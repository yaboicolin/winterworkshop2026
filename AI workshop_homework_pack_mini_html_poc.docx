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FED67" w14:textId="4A390C17" w:rsidR="00FF7981" w:rsidRPr="009015BA" w:rsidRDefault="004B097B">
      <w:pPr>
        <w:pStyle w:val="Title"/>
        <w:jc w:val="center"/>
        <w:rPr>
          <w:rFonts w:ascii="Arial" w:hAnsi="Arial" w:cs="Arial"/>
        </w:rPr>
      </w:pPr>
      <w:r w:rsidRPr="009015BA">
        <w:rPr>
          <w:rFonts w:ascii="Arial" w:hAnsi="Arial" w:cs="Arial"/>
          <w:color w:val="00338D"/>
        </w:rPr>
        <w:t xml:space="preserve">TDC Learning Winter Workshop </w:t>
      </w:r>
      <w:r w:rsidR="00784C65" w:rsidRPr="009015BA">
        <w:rPr>
          <w:rFonts w:ascii="Arial" w:hAnsi="Arial" w:cs="Arial"/>
          <w:color w:val="00338D"/>
        </w:rPr>
        <w:t>Copilot Homework Pack</w:t>
      </w:r>
      <w:r w:rsidR="00784C65" w:rsidRPr="009015BA">
        <w:rPr>
          <w:rFonts w:ascii="Arial" w:hAnsi="Arial" w:cs="Arial"/>
          <w:color w:val="00338D"/>
        </w:rPr>
        <w:br/>
        <w:t>Build a Mini HTML Proof of Concept</w:t>
      </w:r>
    </w:p>
    <w:p w14:paraId="33C3760A" w14:textId="77777777" w:rsidR="00FF7981" w:rsidRPr="009015BA" w:rsidRDefault="00784C65">
      <w:pPr>
        <w:jc w:val="center"/>
        <w:rPr>
          <w:rFonts w:ascii="Arial" w:hAnsi="Arial" w:cs="Arial"/>
        </w:rPr>
      </w:pPr>
      <w:r w:rsidRPr="009015BA">
        <w:rPr>
          <w:rFonts w:ascii="Arial" w:hAnsi="Arial" w:cs="Arial"/>
          <w:i/>
        </w:rPr>
        <w:t>Choose either Option 1 or Option 2 and complete it in your own time.</w:t>
      </w:r>
      <w:r w:rsidRPr="009015BA">
        <w:rPr>
          <w:rFonts w:ascii="Arial" w:hAnsi="Arial" w:cs="Arial"/>
          <w:i/>
        </w:rPr>
        <w:br/>
      </w:r>
      <w:r w:rsidRPr="009015BA">
        <w:rPr>
          <w:rFonts w:ascii="Arial" w:hAnsi="Arial" w:cs="Arial"/>
          <w:i/>
        </w:rPr>
        <w:t>The goal is to build a working first proof of concept, then improve it through iteration with Copilot.</w:t>
      </w:r>
    </w:p>
    <w:p w14:paraId="6C942D81" w14:textId="77777777" w:rsidR="00FF7981" w:rsidRPr="009015BA" w:rsidRDefault="00784C65">
      <w:pPr>
        <w:pStyle w:val="Title"/>
        <w:rPr>
          <w:rFonts w:ascii="Arial" w:hAnsi="Arial" w:cs="Arial"/>
        </w:rPr>
      </w:pPr>
      <w:r w:rsidRPr="009015BA">
        <w:rPr>
          <w:rFonts w:ascii="Arial" w:hAnsi="Arial" w:cs="Arial"/>
        </w:rPr>
        <w:t>What this homework is for</w:t>
      </w:r>
    </w:p>
    <w:p w14:paraId="0BA29FD5" w14:textId="3DCF98F7" w:rsidR="00FF7981" w:rsidRPr="009015BA" w:rsidRDefault="00784C65">
      <w:pPr>
        <w:pStyle w:val="ListBullet"/>
        <w:rPr>
          <w:rFonts w:ascii="Arial" w:hAnsi="Arial" w:cs="Arial"/>
        </w:rPr>
      </w:pPr>
      <w:r w:rsidRPr="009015BA">
        <w:rPr>
          <w:rFonts w:ascii="Arial" w:hAnsi="Arial" w:cs="Arial"/>
        </w:rPr>
        <w:t xml:space="preserve">This homework is designed to help you move beyond using Copilot for answers and into using Copilot to </w:t>
      </w:r>
      <w:r w:rsidR="00BD1970">
        <w:rPr>
          <w:rFonts w:ascii="Arial" w:hAnsi="Arial" w:cs="Arial"/>
        </w:rPr>
        <w:t>build things</w:t>
      </w:r>
      <w:r w:rsidRPr="009015BA">
        <w:rPr>
          <w:rFonts w:ascii="Arial" w:hAnsi="Arial" w:cs="Arial"/>
        </w:rPr>
        <w:t>. You will create a simple web page using HTML, CSS and JavaScript, all generated and refined with Copilot.</w:t>
      </w:r>
    </w:p>
    <w:p w14:paraId="78DA6C7E" w14:textId="77777777" w:rsidR="00FF7981" w:rsidRPr="009015BA" w:rsidRDefault="00784C65">
      <w:pPr>
        <w:pStyle w:val="ListBullet"/>
        <w:rPr>
          <w:rFonts w:ascii="Arial" w:hAnsi="Arial" w:cs="Arial"/>
        </w:rPr>
      </w:pPr>
      <w:r w:rsidRPr="009015BA">
        <w:rPr>
          <w:rFonts w:ascii="Arial" w:hAnsi="Arial" w:cs="Arial"/>
        </w:rPr>
        <w:t>The point is not to produce a perfect final product. The point is to practise the real skill: describe what you want, test what Copilot gives you, spot what is weak, then improve your prompt and try again.</w:t>
      </w:r>
    </w:p>
    <w:p w14:paraId="6E810DDD" w14:textId="77777777" w:rsidR="00FF7981" w:rsidRPr="009015BA" w:rsidRDefault="00784C65">
      <w:pPr>
        <w:pStyle w:val="ListBullet"/>
        <w:rPr>
          <w:rFonts w:ascii="Arial" w:hAnsi="Arial" w:cs="Arial"/>
        </w:rPr>
      </w:pPr>
      <w:r w:rsidRPr="009015BA">
        <w:rPr>
          <w:rFonts w:ascii="Arial" w:hAnsi="Arial" w:cs="Arial"/>
        </w:rPr>
        <w:t>You should tailor the output so it reflects your own ideas. If everyone uses the same base prompt, the pages will start similarly. The value comes from pushing the design, wording, layout and functionality in your own direction.</w:t>
      </w:r>
    </w:p>
    <w:p w14:paraId="67FDCD4C" w14:textId="77777777" w:rsidR="00FF7981" w:rsidRPr="009015BA" w:rsidRDefault="00784C65">
      <w:pPr>
        <w:pStyle w:val="Title"/>
        <w:rPr>
          <w:rFonts w:ascii="Arial" w:hAnsi="Arial" w:cs="Arial"/>
        </w:rPr>
      </w:pPr>
      <w:r w:rsidRPr="009015BA">
        <w:rPr>
          <w:rFonts w:ascii="Arial" w:hAnsi="Arial" w:cs="Arial"/>
        </w:rPr>
        <w:t>Choose one of the two options below</w:t>
      </w:r>
    </w:p>
    <w:tbl>
      <w:tblPr>
        <w:tblStyle w:val="TableGrid"/>
        <w:tblW w:w="0" w:type="auto"/>
        <w:tblLook w:val="04A0" w:firstRow="1" w:lastRow="0" w:firstColumn="1" w:lastColumn="0" w:noHBand="0" w:noVBand="1"/>
      </w:tblPr>
      <w:tblGrid>
        <w:gridCol w:w="5107"/>
        <w:gridCol w:w="5107"/>
      </w:tblGrid>
      <w:tr w:rsidR="00FF7981" w:rsidRPr="009015BA" w14:paraId="543EE75B" w14:textId="77777777">
        <w:tc>
          <w:tcPr>
            <w:tcW w:w="5112" w:type="dxa"/>
            <w:shd w:val="clear" w:color="auto" w:fill="D9EAF7"/>
          </w:tcPr>
          <w:p w14:paraId="0EB9B9C0" w14:textId="77777777" w:rsidR="00FF7981" w:rsidRPr="009015BA" w:rsidRDefault="00784C65">
            <w:pPr>
              <w:rPr>
                <w:rFonts w:ascii="Arial" w:hAnsi="Arial" w:cs="Arial"/>
              </w:rPr>
            </w:pPr>
            <w:r w:rsidRPr="009015BA">
              <w:rPr>
                <w:rFonts w:ascii="Arial" w:hAnsi="Arial" w:cs="Arial"/>
                <w:b/>
              </w:rPr>
              <w:t>Option 1</w:t>
            </w:r>
          </w:p>
        </w:tc>
        <w:tc>
          <w:tcPr>
            <w:tcW w:w="5112" w:type="dxa"/>
            <w:shd w:val="clear" w:color="auto" w:fill="E8E1FB"/>
          </w:tcPr>
          <w:p w14:paraId="0617A5C3" w14:textId="77777777" w:rsidR="00FF7981" w:rsidRPr="009015BA" w:rsidRDefault="00784C65">
            <w:pPr>
              <w:rPr>
                <w:rFonts w:ascii="Arial" w:hAnsi="Arial" w:cs="Arial"/>
              </w:rPr>
            </w:pPr>
            <w:r w:rsidRPr="009015BA">
              <w:rPr>
                <w:rFonts w:ascii="Arial" w:hAnsi="Arial" w:cs="Arial"/>
                <w:b/>
              </w:rPr>
              <w:t>Option 2</w:t>
            </w:r>
          </w:p>
        </w:tc>
      </w:tr>
      <w:tr w:rsidR="00FF7981" w:rsidRPr="009015BA" w14:paraId="0803D15B" w14:textId="77777777">
        <w:tc>
          <w:tcPr>
            <w:tcW w:w="5112" w:type="dxa"/>
          </w:tcPr>
          <w:p w14:paraId="0C3E6CC5" w14:textId="77777777" w:rsidR="00FF7981" w:rsidRPr="009015BA" w:rsidRDefault="00784C65">
            <w:pPr>
              <w:rPr>
                <w:rFonts w:ascii="Arial" w:hAnsi="Arial" w:cs="Arial"/>
              </w:rPr>
            </w:pPr>
            <w:r w:rsidRPr="009015BA">
              <w:rPr>
                <w:rFonts w:ascii="Arial" w:hAnsi="Arial" w:cs="Arial"/>
              </w:rPr>
              <w:t>Prompt Quality Scorecard</w:t>
            </w:r>
            <w:r w:rsidRPr="009015BA">
              <w:rPr>
                <w:rFonts w:ascii="Arial" w:hAnsi="Arial" w:cs="Arial"/>
              </w:rPr>
              <w:br/>
              <w:t>Build a page where a user pastes a prompt and gets a quality score, feedback and suggestions for improvement.</w:t>
            </w:r>
          </w:p>
        </w:tc>
        <w:tc>
          <w:tcPr>
            <w:tcW w:w="5112" w:type="dxa"/>
          </w:tcPr>
          <w:p w14:paraId="51DF8BD2" w14:textId="77777777" w:rsidR="00FF7981" w:rsidRPr="009015BA" w:rsidRDefault="00784C65">
            <w:pPr>
              <w:rPr>
                <w:rFonts w:ascii="Arial" w:hAnsi="Arial" w:cs="Arial"/>
              </w:rPr>
            </w:pPr>
            <w:r w:rsidRPr="009015BA">
              <w:rPr>
                <w:rFonts w:ascii="Arial" w:hAnsi="Arial" w:cs="Arial"/>
              </w:rPr>
              <w:t>FAQ / Cheatsheet Generator</w:t>
            </w:r>
            <w:r w:rsidRPr="009015BA">
              <w:rPr>
                <w:rFonts w:ascii="Arial" w:hAnsi="Arial" w:cs="Arial"/>
              </w:rPr>
              <w:br/>
              <w:t>Build a page where a user enters a topic, audience and level of detail, then generates a structured FAQ or cheatsheet proof of concept.</w:t>
            </w:r>
          </w:p>
        </w:tc>
      </w:tr>
    </w:tbl>
    <w:p w14:paraId="15835046" w14:textId="77777777" w:rsidR="00FF7981" w:rsidRPr="009015BA" w:rsidRDefault="00784C65">
      <w:pPr>
        <w:pStyle w:val="Title"/>
        <w:rPr>
          <w:rFonts w:ascii="Arial" w:hAnsi="Arial" w:cs="Arial"/>
        </w:rPr>
      </w:pPr>
      <w:r w:rsidRPr="009015BA">
        <w:rPr>
          <w:rFonts w:ascii="Arial" w:hAnsi="Arial" w:cs="Arial"/>
        </w:rPr>
        <w:t>Option 1, Prompt Quality Scorecard</w:t>
      </w:r>
    </w:p>
    <w:p w14:paraId="69AB5A74" w14:textId="77777777" w:rsidR="00FF7981" w:rsidRPr="009015BA" w:rsidRDefault="00784C65">
      <w:pPr>
        <w:pStyle w:val="Heading2"/>
        <w:rPr>
          <w:rFonts w:ascii="Arial" w:hAnsi="Arial" w:cs="Arial"/>
        </w:rPr>
      </w:pPr>
      <w:r w:rsidRPr="009015BA">
        <w:rPr>
          <w:rFonts w:ascii="Arial" w:hAnsi="Arial" w:cs="Arial"/>
        </w:rPr>
        <w:t>Problem statement</w:t>
      </w:r>
    </w:p>
    <w:p w14:paraId="6DBA09DA" w14:textId="5724B844" w:rsidR="00FF7981" w:rsidRPr="009015BA" w:rsidRDefault="00784C65">
      <w:pPr>
        <w:rPr>
          <w:rFonts w:ascii="Arial" w:hAnsi="Arial" w:cs="Arial"/>
        </w:rPr>
      </w:pPr>
      <w:r w:rsidRPr="009015BA">
        <w:rPr>
          <w:rFonts w:ascii="Arial" w:hAnsi="Arial" w:cs="Arial"/>
        </w:rPr>
        <w:t>In</w:t>
      </w:r>
      <w:r w:rsidR="004B097B" w:rsidRPr="009015BA">
        <w:rPr>
          <w:rFonts w:ascii="Arial" w:hAnsi="Arial" w:cs="Arial"/>
        </w:rPr>
        <w:t xml:space="preserve"> our</w:t>
      </w:r>
      <w:r w:rsidRPr="009015BA">
        <w:rPr>
          <w:rFonts w:ascii="Arial" w:hAnsi="Arial" w:cs="Arial"/>
        </w:rPr>
        <w:t xml:space="preserve"> day-to-day work, </w:t>
      </w:r>
      <w:r w:rsidR="004B097B" w:rsidRPr="009015BA">
        <w:rPr>
          <w:rFonts w:ascii="Arial" w:hAnsi="Arial" w:cs="Arial"/>
        </w:rPr>
        <w:t>we may</w:t>
      </w:r>
      <w:r w:rsidRPr="009015BA">
        <w:rPr>
          <w:rFonts w:ascii="Arial" w:hAnsi="Arial" w:cs="Arial"/>
        </w:rPr>
        <w:t xml:space="preserve"> often jump into Copilot with a vague prompt and then get a weak, generic or hard-to-use answer. This tool is designed to help someone assess the strength of a prompt before they submit it. The page should let a user paste a prompt, score it across a small set of criteria, then provide practical suggestions to improve it. This makes the exercise directly relevant to daily work because better prompts usually mean less rework, stronger outputs and faster turnaround.</w:t>
      </w:r>
    </w:p>
    <w:p w14:paraId="1518D7C0" w14:textId="77777777" w:rsidR="00FF7981" w:rsidRPr="009015BA" w:rsidRDefault="00784C65">
      <w:pPr>
        <w:pStyle w:val="Heading2"/>
        <w:rPr>
          <w:rFonts w:ascii="Arial" w:hAnsi="Arial" w:cs="Arial"/>
        </w:rPr>
      </w:pPr>
      <w:r w:rsidRPr="009015BA">
        <w:rPr>
          <w:rFonts w:ascii="Arial" w:hAnsi="Arial" w:cs="Arial"/>
        </w:rPr>
        <w:t>Suggested first prompt for Copilot</w:t>
      </w:r>
    </w:p>
    <w:p w14:paraId="7519956C" w14:textId="77777777" w:rsidR="00FF7981" w:rsidRPr="009015BA" w:rsidRDefault="00784C65">
      <w:pPr>
        <w:pStyle w:val="IntenseQuote"/>
        <w:rPr>
          <w:rFonts w:ascii="Arial" w:hAnsi="Arial" w:cs="Arial"/>
        </w:rPr>
      </w:pPr>
      <w:r w:rsidRPr="009015BA">
        <w:rPr>
          <w:rFonts w:ascii="Arial" w:hAnsi="Arial" w:cs="Arial"/>
        </w:rPr>
        <w:t>Create a single-file HTML page with embedded CSS and JavaScript.</w:t>
      </w:r>
      <w:r w:rsidRPr="009015BA">
        <w:rPr>
          <w:rFonts w:ascii="Arial" w:hAnsi="Arial" w:cs="Arial"/>
        </w:rPr>
        <w:br/>
      </w:r>
      <w:r w:rsidRPr="009015BA">
        <w:rPr>
          <w:rFonts w:ascii="Arial" w:hAnsi="Arial" w:cs="Arial"/>
        </w:rPr>
        <w:br/>
        <w:t>The page should be a Prompt Quality Scorecard. A user should be able to paste in a prompt and press a button to assess it.</w:t>
      </w:r>
      <w:r w:rsidRPr="009015BA">
        <w:rPr>
          <w:rFonts w:ascii="Arial" w:hAnsi="Arial" w:cs="Arial"/>
        </w:rPr>
        <w:br/>
      </w:r>
      <w:r w:rsidRPr="009015BA">
        <w:rPr>
          <w:rFonts w:ascii="Arial" w:hAnsi="Arial" w:cs="Arial"/>
        </w:rPr>
        <w:br/>
        <w:t>The page should score the prompt against:</w:t>
      </w:r>
      <w:r w:rsidRPr="009015BA">
        <w:rPr>
          <w:rFonts w:ascii="Arial" w:hAnsi="Arial" w:cs="Arial"/>
        </w:rPr>
        <w:br/>
        <w:t>- clarity</w:t>
      </w:r>
      <w:r w:rsidRPr="009015BA">
        <w:rPr>
          <w:rFonts w:ascii="Arial" w:hAnsi="Arial" w:cs="Arial"/>
        </w:rPr>
        <w:br/>
        <w:t>- context</w:t>
      </w:r>
      <w:r w:rsidRPr="009015BA">
        <w:rPr>
          <w:rFonts w:ascii="Arial" w:hAnsi="Arial" w:cs="Arial"/>
        </w:rPr>
        <w:br/>
        <w:t>- constraints</w:t>
      </w:r>
      <w:r w:rsidRPr="009015BA">
        <w:rPr>
          <w:rFonts w:ascii="Arial" w:hAnsi="Arial" w:cs="Arial"/>
        </w:rPr>
        <w:br/>
      </w:r>
      <w:r w:rsidRPr="009015BA">
        <w:rPr>
          <w:rFonts w:ascii="Arial" w:hAnsi="Arial" w:cs="Arial"/>
        </w:rPr>
        <w:lastRenderedPageBreak/>
        <w:t>- output format</w:t>
      </w:r>
      <w:r w:rsidRPr="009015BA">
        <w:rPr>
          <w:rFonts w:ascii="Arial" w:hAnsi="Arial" w:cs="Arial"/>
        </w:rPr>
        <w:br/>
        <w:t>- tone</w:t>
      </w:r>
      <w:r w:rsidRPr="009015BA">
        <w:rPr>
          <w:rFonts w:ascii="Arial" w:hAnsi="Arial" w:cs="Arial"/>
        </w:rPr>
        <w:br/>
      </w:r>
      <w:r w:rsidRPr="009015BA">
        <w:rPr>
          <w:rFonts w:ascii="Arial" w:hAnsi="Arial" w:cs="Arial"/>
        </w:rPr>
        <w:br/>
        <w:t>Show a score for each category, a total score, and 3 practical suggestions to improve the prompt.</w:t>
      </w:r>
      <w:r w:rsidRPr="009015BA">
        <w:rPr>
          <w:rFonts w:ascii="Arial" w:hAnsi="Arial" w:cs="Arial"/>
        </w:rPr>
        <w:br/>
      </w:r>
      <w:r w:rsidRPr="009015BA">
        <w:rPr>
          <w:rFonts w:ascii="Arial" w:hAnsi="Arial" w:cs="Arial"/>
        </w:rPr>
        <w:br/>
        <w:t>Use a clean modern design. Make it visually engaging and professional. Include a title, short instructions, a text box, a score area, and buttons for Assess Prompt and Reset.</w:t>
      </w:r>
      <w:r w:rsidRPr="009015BA">
        <w:rPr>
          <w:rFonts w:ascii="Arial" w:hAnsi="Arial" w:cs="Arial"/>
        </w:rPr>
        <w:br/>
      </w:r>
      <w:r w:rsidRPr="009015BA">
        <w:rPr>
          <w:rFonts w:ascii="Arial" w:hAnsi="Arial" w:cs="Arial"/>
        </w:rPr>
        <w:br/>
        <w:t xml:space="preserve">Return the </w:t>
      </w:r>
      <w:r w:rsidRPr="009015BA">
        <w:rPr>
          <w:rFonts w:ascii="Arial" w:hAnsi="Arial" w:cs="Arial"/>
        </w:rPr>
        <w:t>full code only.</w:t>
      </w:r>
    </w:p>
    <w:p w14:paraId="718644AC" w14:textId="77777777" w:rsidR="00FF7981" w:rsidRPr="009015BA" w:rsidRDefault="00784C65">
      <w:pPr>
        <w:pStyle w:val="Title"/>
        <w:rPr>
          <w:rFonts w:ascii="Arial" w:hAnsi="Arial" w:cs="Arial"/>
        </w:rPr>
      </w:pPr>
      <w:r w:rsidRPr="009015BA">
        <w:rPr>
          <w:rFonts w:ascii="Arial" w:hAnsi="Arial" w:cs="Arial"/>
        </w:rPr>
        <w:t>Option 2, FAQ / Cheatsheet Generator</w:t>
      </w:r>
    </w:p>
    <w:p w14:paraId="47055ED0" w14:textId="77777777" w:rsidR="00FF7981" w:rsidRPr="009015BA" w:rsidRDefault="00784C65">
      <w:pPr>
        <w:pStyle w:val="Heading2"/>
        <w:rPr>
          <w:rFonts w:ascii="Arial" w:hAnsi="Arial" w:cs="Arial"/>
        </w:rPr>
      </w:pPr>
      <w:r w:rsidRPr="009015BA">
        <w:rPr>
          <w:rFonts w:ascii="Arial" w:hAnsi="Arial" w:cs="Arial"/>
        </w:rPr>
        <w:t>Problem statement</w:t>
      </w:r>
    </w:p>
    <w:p w14:paraId="341333CB" w14:textId="6FF1FAEC" w:rsidR="00FF7981" w:rsidRPr="009015BA" w:rsidRDefault="00784C65">
      <w:pPr>
        <w:rPr>
          <w:rFonts w:ascii="Arial" w:hAnsi="Arial" w:cs="Arial"/>
        </w:rPr>
      </w:pPr>
      <w:r w:rsidRPr="009015BA">
        <w:rPr>
          <w:rFonts w:ascii="Arial" w:hAnsi="Arial" w:cs="Arial"/>
        </w:rPr>
        <w:t xml:space="preserve">In </w:t>
      </w:r>
      <w:r w:rsidR="004B097B" w:rsidRPr="009015BA">
        <w:rPr>
          <w:rFonts w:ascii="Arial" w:hAnsi="Arial" w:cs="Arial"/>
        </w:rPr>
        <w:t>transformation delivery &amp; change</w:t>
      </w:r>
      <w:r w:rsidRPr="009015BA">
        <w:rPr>
          <w:rFonts w:ascii="Arial" w:hAnsi="Arial" w:cs="Arial"/>
        </w:rPr>
        <w:t>, teams often need to turn a rough idea into something visible quickly. That might be a draft FAQ, a process cheatsheet, a quick-start guide or a simple proof of concept for a client conversation. This page should collect a few user inputs, such as topic, audience and level of detail, then generate a structured FAQ or cheatsheet layout on the page. Treat it as a quick proof of concept that could be shown to a client or stakeholder and then improved through further iteration.</w:t>
      </w:r>
    </w:p>
    <w:p w14:paraId="5FB6D19B" w14:textId="77777777" w:rsidR="00FF7981" w:rsidRPr="009015BA" w:rsidRDefault="00784C65">
      <w:pPr>
        <w:pStyle w:val="Heading2"/>
        <w:rPr>
          <w:rFonts w:ascii="Arial" w:hAnsi="Arial" w:cs="Arial"/>
        </w:rPr>
      </w:pPr>
      <w:r w:rsidRPr="009015BA">
        <w:rPr>
          <w:rFonts w:ascii="Arial" w:hAnsi="Arial" w:cs="Arial"/>
        </w:rPr>
        <w:t>Suggested first prompt for Copilot</w:t>
      </w:r>
    </w:p>
    <w:p w14:paraId="0393FF81" w14:textId="77777777" w:rsidR="00FF7981" w:rsidRPr="009015BA" w:rsidRDefault="00784C65">
      <w:pPr>
        <w:pStyle w:val="IntenseQuote"/>
        <w:rPr>
          <w:rFonts w:ascii="Arial" w:hAnsi="Arial" w:cs="Arial"/>
        </w:rPr>
      </w:pPr>
      <w:r w:rsidRPr="009015BA">
        <w:rPr>
          <w:rFonts w:ascii="Arial" w:hAnsi="Arial" w:cs="Arial"/>
        </w:rPr>
        <w:t>Create a single-file HTML page with embedded CSS and JavaScript.</w:t>
      </w:r>
      <w:r w:rsidRPr="009015BA">
        <w:rPr>
          <w:rFonts w:ascii="Arial" w:hAnsi="Arial" w:cs="Arial"/>
        </w:rPr>
        <w:br/>
      </w:r>
      <w:r w:rsidRPr="009015BA">
        <w:rPr>
          <w:rFonts w:ascii="Arial" w:hAnsi="Arial" w:cs="Arial"/>
        </w:rPr>
        <w:br/>
        <w:t>The page should be a FAQ / Cheatsheet Generator. A user should be able to enter:</w:t>
      </w:r>
      <w:r w:rsidRPr="009015BA">
        <w:rPr>
          <w:rFonts w:ascii="Arial" w:hAnsi="Arial" w:cs="Arial"/>
        </w:rPr>
        <w:br/>
        <w:t>- topic</w:t>
      </w:r>
      <w:r w:rsidRPr="009015BA">
        <w:rPr>
          <w:rFonts w:ascii="Arial" w:hAnsi="Arial" w:cs="Arial"/>
        </w:rPr>
        <w:br/>
        <w:t>- audience</w:t>
      </w:r>
      <w:r w:rsidRPr="009015BA">
        <w:rPr>
          <w:rFonts w:ascii="Arial" w:hAnsi="Arial" w:cs="Arial"/>
        </w:rPr>
        <w:br/>
        <w:t>- level of detail</w:t>
      </w:r>
      <w:r w:rsidRPr="009015BA">
        <w:rPr>
          <w:rFonts w:ascii="Arial" w:hAnsi="Arial" w:cs="Arial"/>
        </w:rPr>
        <w:br/>
        <w:t>- optional purpose</w:t>
      </w:r>
      <w:r w:rsidRPr="009015BA">
        <w:rPr>
          <w:rFonts w:ascii="Arial" w:hAnsi="Arial" w:cs="Arial"/>
        </w:rPr>
        <w:br/>
      </w:r>
      <w:r w:rsidRPr="009015BA">
        <w:rPr>
          <w:rFonts w:ascii="Arial" w:hAnsi="Arial" w:cs="Arial"/>
        </w:rPr>
        <w:br/>
        <w:t>When the user presses a button, the page should generate a structured FAQ or cheatsheet layout on the page with headings and example sections.</w:t>
      </w:r>
      <w:r w:rsidRPr="009015BA">
        <w:rPr>
          <w:rFonts w:ascii="Arial" w:hAnsi="Arial" w:cs="Arial"/>
        </w:rPr>
        <w:br/>
      </w:r>
      <w:r w:rsidRPr="009015BA">
        <w:rPr>
          <w:rFonts w:ascii="Arial" w:hAnsi="Arial" w:cs="Arial"/>
        </w:rPr>
        <w:br/>
        <w:t>Use a clean modern design. Make it visually engaging and professional. Include input fields, buttons, and a styled output area. Keep it as a proof of concept that could be shown to a client and improved later.</w:t>
      </w:r>
      <w:r w:rsidRPr="009015BA">
        <w:rPr>
          <w:rFonts w:ascii="Arial" w:hAnsi="Arial" w:cs="Arial"/>
        </w:rPr>
        <w:br/>
      </w:r>
      <w:r w:rsidRPr="009015BA">
        <w:rPr>
          <w:rFonts w:ascii="Arial" w:hAnsi="Arial" w:cs="Arial"/>
        </w:rPr>
        <w:br/>
        <w:t>Return the full c</w:t>
      </w:r>
      <w:r w:rsidRPr="009015BA">
        <w:rPr>
          <w:rFonts w:ascii="Arial" w:hAnsi="Arial" w:cs="Arial"/>
        </w:rPr>
        <w:t>ode only.</w:t>
      </w:r>
    </w:p>
    <w:p w14:paraId="5FBDA352" w14:textId="77777777" w:rsidR="00FF7981" w:rsidRPr="009015BA" w:rsidRDefault="00784C65">
      <w:pPr>
        <w:pStyle w:val="Title"/>
        <w:rPr>
          <w:rFonts w:ascii="Arial" w:hAnsi="Arial" w:cs="Arial"/>
        </w:rPr>
      </w:pPr>
      <w:r w:rsidRPr="009015BA">
        <w:rPr>
          <w:rFonts w:ascii="Arial" w:hAnsi="Arial" w:cs="Arial"/>
        </w:rPr>
        <w:t>Step-by-step instructions</w:t>
      </w:r>
    </w:p>
    <w:p w14:paraId="092F681E" w14:textId="5AE85F4D" w:rsidR="00FF7981" w:rsidRPr="009015BA" w:rsidRDefault="00784C65">
      <w:pPr>
        <w:pStyle w:val="ListNumber"/>
        <w:rPr>
          <w:rFonts w:ascii="Arial" w:hAnsi="Arial" w:cs="Arial"/>
        </w:rPr>
      </w:pPr>
      <w:r w:rsidRPr="009015BA">
        <w:rPr>
          <w:rFonts w:ascii="Arial" w:hAnsi="Arial" w:cs="Arial"/>
          <w:b/>
        </w:rPr>
        <w:t xml:space="preserve">Create a working folder </w:t>
      </w:r>
      <w:r w:rsidRPr="009015BA">
        <w:rPr>
          <w:rFonts w:ascii="Arial" w:hAnsi="Arial" w:cs="Arial"/>
        </w:rPr>
        <w:t>Create a new folder somewhere easy to find, such as your Desktop or Documents. Example folder names include copilot-mini-app, prompt-scorecard or faq-generator-poc.</w:t>
      </w:r>
    </w:p>
    <w:p w14:paraId="7ABA0CE1" w14:textId="19F9095A" w:rsidR="00FF7981" w:rsidRPr="009015BA" w:rsidRDefault="00784C65">
      <w:pPr>
        <w:pStyle w:val="ListNumber"/>
        <w:rPr>
          <w:rFonts w:ascii="Arial" w:hAnsi="Arial" w:cs="Arial"/>
        </w:rPr>
      </w:pPr>
      <w:r w:rsidRPr="009015BA">
        <w:rPr>
          <w:rFonts w:ascii="Arial" w:hAnsi="Arial" w:cs="Arial"/>
          <w:b/>
        </w:rPr>
        <w:t xml:space="preserve">Create your index.html file </w:t>
      </w:r>
      <w:r w:rsidRPr="009015BA">
        <w:rPr>
          <w:rFonts w:ascii="Arial" w:hAnsi="Arial" w:cs="Arial"/>
        </w:rPr>
        <w:t>Open a code editor such as Visual Studio Code, Notepad++ or Notepad. Create a new file and save it in your working folder as index.html.</w:t>
      </w:r>
    </w:p>
    <w:p w14:paraId="4E8D069A" w14:textId="1A02A32A" w:rsidR="00FF7981" w:rsidRPr="009015BA" w:rsidRDefault="00784C65">
      <w:pPr>
        <w:pStyle w:val="ListNumber"/>
        <w:rPr>
          <w:rFonts w:ascii="Arial" w:hAnsi="Arial" w:cs="Arial"/>
        </w:rPr>
      </w:pPr>
      <w:r w:rsidRPr="009015BA">
        <w:rPr>
          <w:rFonts w:ascii="Arial" w:hAnsi="Arial" w:cs="Arial"/>
          <w:b/>
        </w:rPr>
        <w:lastRenderedPageBreak/>
        <w:t xml:space="preserve">Pick your option </w:t>
      </w:r>
      <w:r w:rsidRPr="009015BA">
        <w:rPr>
          <w:rFonts w:ascii="Arial" w:hAnsi="Arial" w:cs="Arial"/>
        </w:rPr>
        <w:t>Choose either Option 1 or Option 2. If you finish early, you can extend the same option with extra features or try the other one as a stretch.</w:t>
      </w:r>
    </w:p>
    <w:p w14:paraId="13432D52" w14:textId="071AA69D" w:rsidR="00FF7981" w:rsidRPr="009015BA" w:rsidRDefault="00784C65">
      <w:pPr>
        <w:pStyle w:val="ListNumber"/>
        <w:rPr>
          <w:rFonts w:ascii="Arial" w:hAnsi="Arial" w:cs="Arial"/>
        </w:rPr>
      </w:pPr>
      <w:r w:rsidRPr="009015BA">
        <w:rPr>
          <w:rFonts w:ascii="Arial" w:hAnsi="Arial" w:cs="Arial"/>
          <w:b/>
        </w:rPr>
        <w:t xml:space="preserve">Prompt Copilot for your first version </w:t>
      </w:r>
      <w:r w:rsidRPr="009015BA">
        <w:rPr>
          <w:rFonts w:ascii="Arial" w:hAnsi="Arial" w:cs="Arial"/>
        </w:rPr>
        <w:t xml:space="preserve">Use one of the </w:t>
      </w:r>
      <w:proofErr w:type="gramStart"/>
      <w:r w:rsidRPr="009015BA">
        <w:rPr>
          <w:rFonts w:ascii="Arial" w:hAnsi="Arial" w:cs="Arial"/>
        </w:rPr>
        <w:t>starter</w:t>
      </w:r>
      <w:proofErr w:type="gramEnd"/>
      <w:r w:rsidRPr="009015BA">
        <w:rPr>
          <w:rFonts w:ascii="Arial" w:hAnsi="Arial" w:cs="Arial"/>
        </w:rPr>
        <w:t xml:space="preserve"> prompts in this document. Ask Copilot for a single-file HTML page with embedded CSS and JavaScript. Make sure it returns the full code only.</w:t>
      </w:r>
    </w:p>
    <w:p w14:paraId="132E616F" w14:textId="77B496C0" w:rsidR="00FF7981" w:rsidRPr="009015BA" w:rsidRDefault="00784C65">
      <w:pPr>
        <w:pStyle w:val="ListNumber"/>
        <w:rPr>
          <w:rFonts w:ascii="Arial" w:hAnsi="Arial" w:cs="Arial"/>
        </w:rPr>
      </w:pPr>
      <w:r w:rsidRPr="009015BA">
        <w:rPr>
          <w:rFonts w:ascii="Arial" w:hAnsi="Arial" w:cs="Arial"/>
          <w:b/>
        </w:rPr>
        <w:t xml:space="preserve">Paste the code into index.html </w:t>
      </w:r>
      <w:r w:rsidRPr="009015BA">
        <w:rPr>
          <w:rFonts w:ascii="Arial" w:hAnsi="Arial" w:cs="Arial"/>
        </w:rPr>
        <w:t>Copy the full code from Copilot and paste it into your index.html file. Save the file.</w:t>
      </w:r>
    </w:p>
    <w:p w14:paraId="755C8D1A" w14:textId="6C3CC620" w:rsidR="00FF7981" w:rsidRPr="009015BA" w:rsidRDefault="00784C65">
      <w:pPr>
        <w:pStyle w:val="ListNumber"/>
        <w:rPr>
          <w:rFonts w:ascii="Arial" w:hAnsi="Arial" w:cs="Arial"/>
        </w:rPr>
      </w:pPr>
      <w:r w:rsidRPr="009015BA">
        <w:rPr>
          <w:rFonts w:ascii="Arial" w:hAnsi="Arial" w:cs="Arial"/>
          <w:b/>
        </w:rPr>
        <w:t xml:space="preserve">Open the page in your browser </w:t>
      </w:r>
      <w:r w:rsidRPr="009015BA">
        <w:rPr>
          <w:rFonts w:ascii="Arial" w:hAnsi="Arial" w:cs="Arial"/>
        </w:rPr>
        <w:t>Navigate to your working folder and open index.html by double-clicking it. This will launch your first prototype in your default browser.</w:t>
      </w:r>
    </w:p>
    <w:p w14:paraId="7A9E1DF8" w14:textId="7289B661" w:rsidR="00FF7981" w:rsidRPr="009015BA" w:rsidRDefault="00784C65">
      <w:pPr>
        <w:pStyle w:val="ListNumber"/>
        <w:rPr>
          <w:rFonts w:ascii="Arial" w:hAnsi="Arial" w:cs="Arial"/>
        </w:rPr>
      </w:pPr>
      <w:r w:rsidRPr="009015BA">
        <w:rPr>
          <w:rFonts w:ascii="Arial" w:hAnsi="Arial" w:cs="Arial"/>
          <w:b/>
        </w:rPr>
        <w:t xml:space="preserve">Test what it </w:t>
      </w:r>
      <w:proofErr w:type="gramStart"/>
      <w:r w:rsidRPr="009015BA">
        <w:rPr>
          <w:rFonts w:ascii="Arial" w:hAnsi="Arial" w:cs="Arial"/>
          <w:b/>
        </w:rPr>
        <w:t>actually does</w:t>
      </w:r>
      <w:proofErr w:type="gramEnd"/>
      <w:r w:rsidRPr="009015BA">
        <w:rPr>
          <w:rFonts w:ascii="Arial" w:hAnsi="Arial" w:cs="Arial"/>
          <w:b/>
        </w:rPr>
        <w:t xml:space="preserve"> </w:t>
      </w:r>
      <w:r w:rsidRPr="009015BA">
        <w:rPr>
          <w:rFonts w:ascii="Arial" w:hAnsi="Arial" w:cs="Arial"/>
        </w:rPr>
        <w:t>Enter sample inputs and see what works, what looks weak, what is confusing, and what feels too generic or too plain.</w:t>
      </w:r>
    </w:p>
    <w:p w14:paraId="1EF0B94B" w14:textId="282691B7" w:rsidR="00FF7981" w:rsidRPr="009015BA" w:rsidRDefault="00784C65">
      <w:pPr>
        <w:pStyle w:val="ListNumber"/>
        <w:rPr>
          <w:rFonts w:ascii="Arial" w:hAnsi="Arial" w:cs="Arial"/>
        </w:rPr>
      </w:pPr>
      <w:r w:rsidRPr="009015BA">
        <w:rPr>
          <w:rFonts w:ascii="Arial" w:hAnsi="Arial" w:cs="Arial"/>
          <w:b/>
        </w:rPr>
        <w:t xml:space="preserve">Refine your prompt and iterate </w:t>
      </w:r>
      <w:r w:rsidRPr="009015BA">
        <w:rPr>
          <w:rFonts w:ascii="Arial" w:hAnsi="Arial" w:cs="Arial"/>
        </w:rPr>
        <w:t>Go back to Copilot and tell it what needs to improve. Update the code, save the file again, then reopen or refresh the page in the browser.</w:t>
      </w:r>
    </w:p>
    <w:p w14:paraId="14013203" w14:textId="6AB0D14D" w:rsidR="00FF7981" w:rsidRPr="009015BA" w:rsidRDefault="00784C65">
      <w:pPr>
        <w:pStyle w:val="ListNumber"/>
        <w:rPr>
          <w:rFonts w:ascii="Arial" w:hAnsi="Arial" w:cs="Arial"/>
        </w:rPr>
      </w:pPr>
      <w:r w:rsidRPr="009015BA">
        <w:rPr>
          <w:rFonts w:ascii="Arial" w:hAnsi="Arial" w:cs="Arial"/>
          <w:b/>
        </w:rPr>
        <w:t xml:space="preserve">Tailor it so it becomes your version </w:t>
      </w:r>
      <w:r w:rsidRPr="009015BA">
        <w:rPr>
          <w:rFonts w:ascii="Arial" w:hAnsi="Arial" w:cs="Arial"/>
        </w:rPr>
        <w:t>Change colours, headings, labels, button text, layout, tone and features. The aim is to end up with different-looking pages, not copies of the same output.</w:t>
      </w:r>
    </w:p>
    <w:p w14:paraId="0CE866AC" w14:textId="1C5A5D2D" w:rsidR="00FF7981" w:rsidRPr="009015BA" w:rsidRDefault="00784C65">
      <w:pPr>
        <w:pStyle w:val="ListNumber"/>
        <w:rPr>
          <w:rFonts w:ascii="Arial" w:hAnsi="Arial" w:cs="Arial"/>
        </w:rPr>
      </w:pPr>
      <w:r w:rsidRPr="009015BA">
        <w:rPr>
          <w:rFonts w:ascii="Arial" w:hAnsi="Arial" w:cs="Arial"/>
          <w:b/>
        </w:rPr>
        <w:t xml:space="preserve">Keep iterating until it feels presentable </w:t>
      </w:r>
      <w:r w:rsidRPr="009015BA">
        <w:rPr>
          <w:rFonts w:ascii="Arial" w:hAnsi="Arial" w:cs="Arial"/>
        </w:rPr>
        <w:t>Aim for a page that works, looks deliberate and reflects your own judgment. You are building a first proof of concept, not a final production asset.</w:t>
      </w:r>
    </w:p>
    <w:p w14:paraId="31C390CC" w14:textId="169BF82F" w:rsidR="004B097B" w:rsidRPr="009015BA" w:rsidRDefault="004B097B" w:rsidP="004B097B">
      <w:pPr>
        <w:pStyle w:val="ListNumber"/>
        <w:rPr>
          <w:rFonts w:ascii="Arial" w:hAnsi="Arial" w:cs="Arial"/>
        </w:rPr>
      </w:pPr>
      <w:r w:rsidRPr="009015BA">
        <w:rPr>
          <w:rFonts w:ascii="Arial" w:hAnsi="Arial" w:cs="Arial"/>
          <w:b/>
        </w:rPr>
        <w:t>Send a snip of your creation</w:t>
      </w:r>
      <w:r w:rsidRPr="009015BA">
        <w:rPr>
          <w:rFonts w:ascii="Arial" w:hAnsi="Arial" w:cs="Arial"/>
          <w:b/>
        </w:rPr>
        <w:t xml:space="preserve"> </w:t>
      </w:r>
      <w:r w:rsidRPr="009015BA">
        <w:rPr>
          <w:rFonts w:ascii="Arial" w:hAnsi="Arial" w:cs="Arial"/>
        </w:rPr>
        <w:t>Flex your great work in the workshop meeting chat</w:t>
      </w:r>
      <w:r w:rsidRPr="009015BA">
        <w:rPr>
          <w:rFonts w:ascii="Arial" w:hAnsi="Arial" w:cs="Arial"/>
        </w:rPr>
        <w:t>.</w:t>
      </w:r>
    </w:p>
    <w:p w14:paraId="4AB79632" w14:textId="77777777" w:rsidR="00FF7981" w:rsidRPr="009015BA" w:rsidRDefault="00784C65">
      <w:pPr>
        <w:pStyle w:val="Title"/>
        <w:rPr>
          <w:rFonts w:ascii="Arial" w:hAnsi="Arial" w:cs="Arial"/>
        </w:rPr>
      </w:pPr>
      <w:r w:rsidRPr="009015BA">
        <w:rPr>
          <w:rFonts w:ascii="Arial" w:hAnsi="Arial" w:cs="Arial"/>
        </w:rPr>
        <w:t xml:space="preserve">Useful refinement prompts to </w:t>
      </w:r>
      <w:proofErr w:type="gramStart"/>
      <w:r w:rsidRPr="009015BA">
        <w:rPr>
          <w:rFonts w:ascii="Arial" w:hAnsi="Arial" w:cs="Arial"/>
        </w:rPr>
        <w:t>use with</w:t>
      </w:r>
      <w:proofErr w:type="gramEnd"/>
      <w:r w:rsidRPr="009015BA">
        <w:rPr>
          <w:rFonts w:ascii="Arial" w:hAnsi="Arial" w:cs="Arial"/>
        </w:rPr>
        <w:t xml:space="preserve"> Copilot</w:t>
      </w:r>
    </w:p>
    <w:p w14:paraId="0009E179" w14:textId="77777777" w:rsidR="00FF7981" w:rsidRPr="009015BA" w:rsidRDefault="00784C65">
      <w:pPr>
        <w:pStyle w:val="ListBullet"/>
        <w:rPr>
          <w:rFonts w:ascii="Arial" w:hAnsi="Arial" w:cs="Arial"/>
        </w:rPr>
      </w:pPr>
      <w:r w:rsidRPr="009015BA">
        <w:rPr>
          <w:rFonts w:ascii="Arial" w:hAnsi="Arial" w:cs="Arial"/>
        </w:rPr>
        <w:t>The page works, but the design looks too plain. Improve the visual design and make it feel more polished.</w:t>
      </w:r>
    </w:p>
    <w:p w14:paraId="161B8240" w14:textId="77777777" w:rsidR="00FF7981" w:rsidRPr="009015BA" w:rsidRDefault="00784C65">
      <w:pPr>
        <w:pStyle w:val="ListBullet"/>
        <w:rPr>
          <w:rFonts w:ascii="Arial" w:hAnsi="Arial" w:cs="Arial"/>
        </w:rPr>
      </w:pPr>
      <w:r w:rsidRPr="009015BA">
        <w:rPr>
          <w:rFonts w:ascii="Arial" w:hAnsi="Arial" w:cs="Arial"/>
        </w:rPr>
        <w:t>The layout breaks when the text is long. Fix the spacing and responsiveness.</w:t>
      </w:r>
    </w:p>
    <w:p w14:paraId="386099EF" w14:textId="77777777" w:rsidR="00FF7981" w:rsidRPr="009015BA" w:rsidRDefault="00784C65">
      <w:pPr>
        <w:pStyle w:val="ListBullet"/>
        <w:rPr>
          <w:rFonts w:ascii="Arial" w:hAnsi="Arial" w:cs="Arial"/>
        </w:rPr>
      </w:pPr>
      <w:r w:rsidRPr="009015BA">
        <w:rPr>
          <w:rFonts w:ascii="Arial" w:hAnsi="Arial" w:cs="Arial"/>
        </w:rPr>
        <w:t>The output feels too generic. Make the suggestions or generated content more specific and practical.</w:t>
      </w:r>
    </w:p>
    <w:p w14:paraId="6CFE2E4C" w14:textId="77777777" w:rsidR="00FF7981" w:rsidRPr="009015BA" w:rsidRDefault="00784C65">
      <w:pPr>
        <w:pStyle w:val="ListBullet"/>
        <w:rPr>
          <w:rFonts w:ascii="Arial" w:hAnsi="Arial" w:cs="Arial"/>
        </w:rPr>
      </w:pPr>
      <w:r w:rsidRPr="009015BA">
        <w:rPr>
          <w:rFonts w:ascii="Arial" w:hAnsi="Arial" w:cs="Arial"/>
        </w:rPr>
        <w:t>Add colour-coded score badges and a clearer results section.</w:t>
      </w:r>
    </w:p>
    <w:p w14:paraId="6E430461" w14:textId="77777777" w:rsidR="00FF7981" w:rsidRPr="009015BA" w:rsidRDefault="00784C65">
      <w:pPr>
        <w:pStyle w:val="ListBullet"/>
        <w:rPr>
          <w:rFonts w:ascii="Arial" w:hAnsi="Arial" w:cs="Arial"/>
        </w:rPr>
      </w:pPr>
      <w:r w:rsidRPr="009015BA">
        <w:rPr>
          <w:rFonts w:ascii="Arial" w:hAnsi="Arial" w:cs="Arial"/>
        </w:rPr>
        <w:t>Make the output look more like a client-ready proof of concept.</w:t>
      </w:r>
    </w:p>
    <w:p w14:paraId="1C0BF74D" w14:textId="77777777" w:rsidR="00FF7981" w:rsidRPr="009015BA" w:rsidRDefault="00784C65">
      <w:pPr>
        <w:pStyle w:val="ListBullet"/>
        <w:rPr>
          <w:rFonts w:ascii="Arial" w:hAnsi="Arial" w:cs="Arial"/>
        </w:rPr>
      </w:pPr>
      <w:r w:rsidRPr="009015BA">
        <w:rPr>
          <w:rFonts w:ascii="Arial" w:hAnsi="Arial" w:cs="Arial"/>
        </w:rPr>
        <w:t>Add example placeholder text so the page is easier to use.</w:t>
      </w:r>
    </w:p>
    <w:p w14:paraId="121AF468" w14:textId="77777777" w:rsidR="00FF7981" w:rsidRPr="009015BA" w:rsidRDefault="00784C65">
      <w:pPr>
        <w:pStyle w:val="ListBullet"/>
        <w:rPr>
          <w:rFonts w:ascii="Arial" w:hAnsi="Arial" w:cs="Arial"/>
        </w:rPr>
      </w:pPr>
      <w:r w:rsidRPr="009015BA">
        <w:rPr>
          <w:rFonts w:ascii="Arial" w:hAnsi="Arial" w:cs="Arial"/>
        </w:rPr>
        <w:t>Add a reset button and a copy button.</w:t>
      </w:r>
    </w:p>
    <w:p w14:paraId="2F1EEC6F" w14:textId="77777777" w:rsidR="00FF7981" w:rsidRPr="009015BA" w:rsidRDefault="00784C65">
      <w:pPr>
        <w:pStyle w:val="ListBullet"/>
        <w:rPr>
          <w:rFonts w:ascii="Arial" w:hAnsi="Arial" w:cs="Arial"/>
        </w:rPr>
      </w:pPr>
      <w:r w:rsidRPr="009015BA">
        <w:rPr>
          <w:rFonts w:ascii="Arial" w:hAnsi="Arial" w:cs="Arial"/>
        </w:rPr>
        <w:t>Use a cleaner dark mode style, or redesign the page so it feels more modern and distinctive.</w:t>
      </w:r>
    </w:p>
    <w:p w14:paraId="50613012" w14:textId="77777777" w:rsidR="00FF7981" w:rsidRPr="009015BA" w:rsidRDefault="00784C65">
      <w:pPr>
        <w:pStyle w:val="Title"/>
        <w:rPr>
          <w:rFonts w:ascii="Arial" w:hAnsi="Arial" w:cs="Arial"/>
        </w:rPr>
      </w:pPr>
      <w:r w:rsidRPr="009015BA">
        <w:rPr>
          <w:rFonts w:ascii="Arial" w:hAnsi="Arial" w:cs="Arial"/>
        </w:rPr>
        <w:t>Ideas for tailoring your page</w:t>
      </w:r>
    </w:p>
    <w:p w14:paraId="3B7E02E6" w14:textId="77777777" w:rsidR="00FF7981" w:rsidRPr="009015BA" w:rsidRDefault="00784C65">
      <w:pPr>
        <w:rPr>
          <w:rFonts w:ascii="Arial" w:hAnsi="Arial" w:cs="Arial"/>
        </w:rPr>
      </w:pPr>
      <w:r w:rsidRPr="009015BA">
        <w:rPr>
          <w:rFonts w:ascii="Arial" w:hAnsi="Arial" w:cs="Arial"/>
        </w:rPr>
        <w:t>Use these to push your output beyond the default first version:</w:t>
      </w:r>
    </w:p>
    <w:p w14:paraId="6C41FBA8" w14:textId="77777777" w:rsidR="00FF7981" w:rsidRPr="009015BA" w:rsidRDefault="00784C65">
      <w:pPr>
        <w:pStyle w:val="Heading2"/>
        <w:rPr>
          <w:rFonts w:ascii="Arial" w:hAnsi="Arial" w:cs="Arial"/>
        </w:rPr>
      </w:pPr>
      <w:r w:rsidRPr="009015BA">
        <w:rPr>
          <w:rFonts w:ascii="Arial" w:hAnsi="Arial" w:cs="Arial"/>
        </w:rPr>
        <w:t>For Option 1</w:t>
      </w:r>
    </w:p>
    <w:p w14:paraId="3A604E86" w14:textId="77777777" w:rsidR="00FF7981" w:rsidRPr="009015BA" w:rsidRDefault="00784C65">
      <w:pPr>
        <w:pStyle w:val="ListBullet"/>
        <w:rPr>
          <w:rFonts w:ascii="Arial" w:hAnsi="Arial" w:cs="Arial"/>
        </w:rPr>
      </w:pPr>
      <w:r w:rsidRPr="009015BA">
        <w:rPr>
          <w:rFonts w:ascii="Arial" w:hAnsi="Arial" w:cs="Arial"/>
        </w:rPr>
        <w:t>Add an improved prompt example box.</w:t>
      </w:r>
    </w:p>
    <w:p w14:paraId="1BB13323" w14:textId="77777777" w:rsidR="00FF7981" w:rsidRPr="009015BA" w:rsidRDefault="00784C65">
      <w:pPr>
        <w:pStyle w:val="ListBullet"/>
        <w:rPr>
          <w:rFonts w:ascii="Arial" w:hAnsi="Arial" w:cs="Arial"/>
        </w:rPr>
      </w:pPr>
      <w:r w:rsidRPr="009015BA">
        <w:rPr>
          <w:rFonts w:ascii="Arial" w:hAnsi="Arial" w:cs="Arial"/>
        </w:rPr>
        <w:t>Explain why the prompt scored poorly, not just what to fix.</w:t>
      </w:r>
    </w:p>
    <w:p w14:paraId="780391FD" w14:textId="77777777" w:rsidR="00FF7981" w:rsidRPr="009015BA" w:rsidRDefault="00784C65">
      <w:pPr>
        <w:pStyle w:val="ListBullet"/>
        <w:rPr>
          <w:rFonts w:ascii="Arial" w:hAnsi="Arial" w:cs="Arial"/>
        </w:rPr>
      </w:pPr>
      <w:r w:rsidRPr="009015BA">
        <w:rPr>
          <w:rFonts w:ascii="Arial" w:hAnsi="Arial" w:cs="Arial"/>
        </w:rPr>
        <w:t>Use progress bars, pills or badges instead of plain numbers.</w:t>
      </w:r>
    </w:p>
    <w:p w14:paraId="3C0493AB" w14:textId="77777777" w:rsidR="00FF7981" w:rsidRPr="009015BA" w:rsidRDefault="00784C65">
      <w:pPr>
        <w:pStyle w:val="ListBullet"/>
        <w:rPr>
          <w:rFonts w:ascii="Arial" w:hAnsi="Arial" w:cs="Arial"/>
        </w:rPr>
      </w:pPr>
      <w:r w:rsidRPr="009015BA">
        <w:rPr>
          <w:rFonts w:ascii="Arial" w:hAnsi="Arial" w:cs="Arial"/>
        </w:rPr>
        <w:t>Make it feel more executive, more playful or more training-friendly depending on your style.</w:t>
      </w:r>
    </w:p>
    <w:p w14:paraId="16A1CB3C" w14:textId="77777777" w:rsidR="00FF7981" w:rsidRPr="009015BA" w:rsidRDefault="00784C65">
      <w:pPr>
        <w:pStyle w:val="Heading2"/>
        <w:rPr>
          <w:rFonts w:ascii="Arial" w:hAnsi="Arial" w:cs="Arial"/>
        </w:rPr>
      </w:pPr>
      <w:r w:rsidRPr="009015BA">
        <w:rPr>
          <w:rFonts w:ascii="Arial" w:hAnsi="Arial" w:cs="Arial"/>
        </w:rPr>
        <w:t>For Option 2</w:t>
      </w:r>
    </w:p>
    <w:p w14:paraId="57FE748B" w14:textId="77777777" w:rsidR="00FF7981" w:rsidRPr="009015BA" w:rsidRDefault="00784C65">
      <w:pPr>
        <w:pStyle w:val="ListBullet"/>
        <w:rPr>
          <w:rFonts w:ascii="Arial" w:hAnsi="Arial" w:cs="Arial"/>
        </w:rPr>
      </w:pPr>
      <w:r w:rsidRPr="009015BA">
        <w:rPr>
          <w:rFonts w:ascii="Arial" w:hAnsi="Arial" w:cs="Arial"/>
        </w:rPr>
        <w:t>Change it from FAQ into a project cheatsheet, quick-start guide or client-facing proof of concept.</w:t>
      </w:r>
    </w:p>
    <w:p w14:paraId="57C9D7BB" w14:textId="77777777" w:rsidR="00FF7981" w:rsidRPr="009015BA" w:rsidRDefault="00784C65">
      <w:pPr>
        <w:pStyle w:val="ListBullet"/>
        <w:rPr>
          <w:rFonts w:ascii="Arial" w:hAnsi="Arial" w:cs="Arial"/>
        </w:rPr>
      </w:pPr>
      <w:r w:rsidRPr="009015BA">
        <w:rPr>
          <w:rFonts w:ascii="Arial" w:hAnsi="Arial" w:cs="Arial"/>
        </w:rPr>
        <w:t>Add sections such as objectives, assumptions, risks, actions or next steps.</w:t>
      </w:r>
    </w:p>
    <w:p w14:paraId="7565F59A" w14:textId="77777777" w:rsidR="00FF7981" w:rsidRPr="009015BA" w:rsidRDefault="00784C65">
      <w:pPr>
        <w:pStyle w:val="ListBullet"/>
        <w:rPr>
          <w:rFonts w:ascii="Arial" w:hAnsi="Arial" w:cs="Arial"/>
        </w:rPr>
      </w:pPr>
      <w:r w:rsidRPr="009015BA">
        <w:rPr>
          <w:rFonts w:ascii="Arial" w:hAnsi="Arial" w:cs="Arial"/>
        </w:rPr>
        <w:t>Tailor the wording and structure to a real delivery scenario you recognise from your work.</w:t>
      </w:r>
    </w:p>
    <w:p w14:paraId="638BF886" w14:textId="77777777" w:rsidR="00FF7981" w:rsidRPr="009015BA" w:rsidRDefault="00784C65">
      <w:pPr>
        <w:pStyle w:val="ListBullet"/>
        <w:rPr>
          <w:rFonts w:ascii="Arial" w:hAnsi="Arial" w:cs="Arial"/>
        </w:rPr>
      </w:pPr>
      <w:r w:rsidRPr="009015BA">
        <w:rPr>
          <w:rFonts w:ascii="Arial" w:hAnsi="Arial" w:cs="Arial"/>
        </w:rPr>
        <w:t>Make the output feel like something you could show in a client discussion before further iteration.</w:t>
      </w:r>
    </w:p>
    <w:p w14:paraId="0BCA15F5" w14:textId="77777777" w:rsidR="00FF7981" w:rsidRPr="009015BA" w:rsidRDefault="00784C65">
      <w:pPr>
        <w:pStyle w:val="Title"/>
        <w:rPr>
          <w:rFonts w:ascii="Arial" w:hAnsi="Arial" w:cs="Arial"/>
        </w:rPr>
      </w:pPr>
      <w:r w:rsidRPr="009015BA">
        <w:rPr>
          <w:rFonts w:ascii="Arial" w:hAnsi="Arial" w:cs="Arial"/>
        </w:rPr>
        <w:t>Closing note</w:t>
      </w:r>
    </w:p>
    <w:p w14:paraId="62B91358" w14:textId="77777777" w:rsidR="00FF7981" w:rsidRPr="009015BA" w:rsidRDefault="00784C65">
      <w:pPr>
        <w:rPr>
          <w:rFonts w:ascii="Arial" w:hAnsi="Arial" w:cs="Arial"/>
        </w:rPr>
      </w:pPr>
      <w:r w:rsidRPr="009015BA">
        <w:rPr>
          <w:rFonts w:ascii="Arial" w:hAnsi="Arial" w:cs="Arial"/>
        </w:rPr>
        <w:lastRenderedPageBreak/>
        <w:t>Use Copilot as a collaborator, not a vending machine. Give it direction. Test what it gives you. Be opinionated. If the output looks generic, tell it. If it is ugly, fix it. If it feels too basic, push it further. That is where the value is.</w:t>
      </w:r>
    </w:p>
    <w:p w14:paraId="712811C6" w14:textId="77777777" w:rsidR="00FF7981" w:rsidRPr="009015BA" w:rsidRDefault="00784C65">
      <w:pPr>
        <w:rPr>
          <w:rFonts w:ascii="Arial" w:hAnsi="Arial" w:cs="Arial"/>
        </w:rPr>
      </w:pPr>
      <w:r w:rsidRPr="009015BA">
        <w:rPr>
          <w:rFonts w:ascii="Arial" w:hAnsi="Arial" w:cs="Arial"/>
        </w:rPr>
        <w:t>If you want a benchmark for success, aim to finish with a page that is:</w:t>
      </w:r>
    </w:p>
    <w:p w14:paraId="293ECDF8" w14:textId="77777777" w:rsidR="00FF7981" w:rsidRPr="009015BA" w:rsidRDefault="00784C65">
      <w:pPr>
        <w:pStyle w:val="ListBullet"/>
        <w:rPr>
          <w:rFonts w:ascii="Arial" w:hAnsi="Arial" w:cs="Arial"/>
        </w:rPr>
      </w:pPr>
      <w:r w:rsidRPr="009015BA">
        <w:rPr>
          <w:rFonts w:ascii="Arial" w:hAnsi="Arial" w:cs="Arial"/>
        </w:rPr>
        <w:t>working</w:t>
      </w:r>
    </w:p>
    <w:p w14:paraId="69707271" w14:textId="77777777" w:rsidR="00FF7981" w:rsidRPr="009015BA" w:rsidRDefault="00784C65">
      <w:pPr>
        <w:pStyle w:val="ListBullet"/>
        <w:rPr>
          <w:rFonts w:ascii="Arial" w:hAnsi="Arial" w:cs="Arial"/>
        </w:rPr>
      </w:pPr>
      <w:r w:rsidRPr="009015BA">
        <w:rPr>
          <w:rFonts w:ascii="Arial" w:hAnsi="Arial" w:cs="Arial"/>
        </w:rPr>
        <w:t>visually deliberate</w:t>
      </w:r>
    </w:p>
    <w:p w14:paraId="19E3409B" w14:textId="77777777" w:rsidR="00FF7981" w:rsidRPr="009015BA" w:rsidRDefault="00784C65">
      <w:pPr>
        <w:pStyle w:val="ListBullet"/>
        <w:rPr>
          <w:rFonts w:ascii="Arial" w:hAnsi="Arial" w:cs="Arial"/>
        </w:rPr>
      </w:pPr>
      <w:r w:rsidRPr="009015BA">
        <w:rPr>
          <w:rFonts w:ascii="Arial" w:hAnsi="Arial" w:cs="Arial"/>
        </w:rPr>
        <w:t>tailored to your own idea</w:t>
      </w:r>
    </w:p>
    <w:p w14:paraId="3E322ED5" w14:textId="77777777" w:rsidR="00FF7981" w:rsidRPr="009015BA" w:rsidRDefault="00784C65">
      <w:pPr>
        <w:pStyle w:val="ListBullet"/>
        <w:rPr>
          <w:rFonts w:ascii="Arial" w:hAnsi="Arial" w:cs="Arial"/>
        </w:rPr>
      </w:pPr>
      <w:r w:rsidRPr="009015BA">
        <w:rPr>
          <w:rFonts w:ascii="Arial" w:hAnsi="Arial" w:cs="Arial"/>
        </w:rPr>
        <w:t>good enough to discuss or demo as a first proof of concept</w:t>
      </w:r>
    </w:p>
    <w:sectPr w:rsidR="00FF7981" w:rsidRPr="009015BA"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3766941">
    <w:abstractNumId w:val="8"/>
  </w:num>
  <w:num w:numId="2" w16cid:durableId="1800612823">
    <w:abstractNumId w:val="6"/>
  </w:num>
  <w:num w:numId="3" w16cid:durableId="1921865763">
    <w:abstractNumId w:val="5"/>
  </w:num>
  <w:num w:numId="4" w16cid:durableId="2053996346">
    <w:abstractNumId w:val="4"/>
  </w:num>
  <w:num w:numId="5" w16cid:durableId="2126192684">
    <w:abstractNumId w:val="7"/>
  </w:num>
  <w:num w:numId="6" w16cid:durableId="1919899157">
    <w:abstractNumId w:val="3"/>
  </w:num>
  <w:num w:numId="7" w16cid:durableId="612127360">
    <w:abstractNumId w:val="2"/>
  </w:num>
  <w:num w:numId="8" w16cid:durableId="2068920488">
    <w:abstractNumId w:val="1"/>
  </w:num>
  <w:num w:numId="9" w16cid:durableId="1536041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B097B"/>
    <w:rsid w:val="00763C23"/>
    <w:rsid w:val="009015BA"/>
    <w:rsid w:val="00AA1D8D"/>
    <w:rsid w:val="00B47730"/>
    <w:rsid w:val="00BD1970"/>
    <w:rsid w:val="00CB0664"/>
    <w:rsid w:val="00FC693F"/>
    <w:rsid w:val="00FF79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2355F6"/>
  <w14:defaultImageDpi w14:val="300"/>
  <w15:docId w15:val="{05FF282D-F696-49BC-8859-B32345E2E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4</Pages>
  <Words>1261</Words>
  <Characters>6032</Characters>
  <Application>Microsoft Office Word</Application>
  <DocSecurity>0</DocSecurity>
  <Lines>128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Ward, Coen</cp:lastModifiedBy>
  <cp:revision>4</cp:revision>
  <dcterms:created xsi:type="dcterms:W3CDTF">2026-06-03T01:14:00Z</dcterms:created>
  <dcterms:modified xsi:type="dcterms:W3CDTF">2026-06-03T01:15:00Z</dcterms:modified>
  <cp:category/>
</cp:coreProperties>
</file>